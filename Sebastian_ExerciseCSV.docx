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368E" w14:textId="77777777" w:rsidR="003F0187" w:rsidRDefault="00000000">
      <w:pPr>
        <w:pStyle w:val="Title"/>
      </w:pPr>
      <w:r>
        <w:t>Grades CSV Program - Technical Design Document</w:t>
      </w:r>
    </w:p>
    <w:p w14:paraId="76E3D9F2" w14:textId="77777777" w:rsidR="003F0187" w:rsidRDefault="00000000">
      <w:r>
        <w:t>Name: Sebastian Torres</w:t>
      </w:r>
    </w:p>
    <w:p w14:paraId="1E2D1C7E" w14:textId="77777777" w:rsidR="003F0187" w:rsidRDefault="00000000">
      <w:r>
        <w:t>Date: 03/29/2026</w:t>
      </w:r>
    </w:p>
    <w:p w14:paraId="43AABFC0" w14:textId="77777777" w:rsidR="003F0187" w:rsidRDefault="00000000">
      <w:pPr>
        <w:pStyle w:val="Heading1"/>
      </w:pPr>
      <w:r>
        <w:t>Program Description</w:t>
      </w:r>
    </w:p>
    <w:p w14:paraId="088B0883" w14:textId="77777777" w:rsidR="003F0187" w:rsidRDefault="00000000">
      <w:r>
        <w:t>This program allows an instructor to input student names and exam grades, store them in a CSV file, and then display the stored data in a formatted table. The program uses the csv module and includes multiple functions.</w:t>
      </w:r>
    </w:p>
    <w:p w14:paraId="58D2424F" w14:textId="77777777" w:rsidR="003F0187" w:rsidRDefault="00000000">
      <w:pPr>
        <w:pStyle w:val="Heading1"/>
      </w:pPr>
      <w:r>
        <w:t xml:space="preserve">Function: </w:t>
      </w:r>
      <w:proofErr w:type="spellStart"/>
      <w:r>
        <w:t>create_grades_file</w:t>
      </w:r>
      <w:proofErr w:type="spellEnd"/>
    </w:p>
    <w:p w14:paraId="1546BDCC" w14:textId="77777777" w:rsidR="003F0187" w:rsidRDefault="00000000">
      <w:r>
        <w:t>Description: Collects student data and writes it into grades.csv.</w:t>
      </w:r>
    </w:p>
    <w:p w14:paraId="55EC0091" w14:textId="77777777" w:rsidR="003F0187" w:rsidRDefault="00000000">
      <w:r>
        <w:t>Parameters: None</w:t>
      </w:r>
    </w:p>
    <w:p w14:paraId="59DEA320" w14:textId="77777777" w:rsidR="003F0187" w:rsidRDefault="00000000">
      <w:r>
        <w:t>Variables:</w:t>
      </w:r>
    </w:p>
    <w:p w14:paraId="4D24E468" w14:textId="77777777" w:rsidR="003F0187" w:rsidRDefault="00000000">
      <w:r>
        <w:t xml:space="preserve">- </w:t>
      </w:r>
      <w:proofErr w:type="spellStart"/>
      <w:r>
        <w:t>num_students</w:t>
      </w:r>
      <w:proofErr w:type="spellEnd"/>
      <w:r>
        <w:t>: number of students to input</w:t>
      </w:r>
    </w:p>
    <w:p w14:paraId="1B5B4532" w14:textId="77777777" w:rsidR="003F0187" w:rsidRDefault="00000000">
      <w:r>
        <w:t xml:space="preserve">- </w:t>
      </w:r>
      <w:proofErr w:type="spellStart"/>
      <w:r>
        <w:t>first_name</w:t>
      </w:r>
      <w:proofErr w:type="spellEnd"/>
      <w:r>
        <w:t>: student first name</w:t>
      </w:r>
    </w:p>
    <w:p w14:paraId="177A59B8" w14:textId="77777777" w:rsidR="003F0187" w:rsidRDefault="00000000">
      <w:r>
        <w:t xml:space="preserve">- </w:t>
      </w:r>
      <w:proofErr w:type="spellStart"/>
      <w:r>
        <w:t>last_name</w:t>
      </w:r>
      <w:proofErr w:type="spellEnd"/>
      <w:r>
        <w:t>: student last name</w:t>
      </w:r>
    </w:p>
    <w:p w14:paraId="4BD0B76B" w14:textId="77777777" w:rsidR="003F0187" w:rsidRDefault="00000000">
      <w:r>
        <w:t>- exam1, exam2, exam3: exam scores</w:t>
      </w:r>
    </w:p>
    <w:p w14:paraId="211959F7" w14:textId="77777777" w:rsidR="003F0187" w:rsidRDefault="00000000">
      <w:r>
        <w:t>- writer: CSV writer object</w:t>
      </w:r>
    </w:p>
    <w:p w14:paraId="649D2741" w14:textId="77777777" w:rsidR="003F0187" w:rsidRDefault="00000000">
      <w:r>
        <w:t>Logical Steps:</w:t>
      </w:r>
    </w:p>
    <w:p w14:paraId="7BF7D03C" w14:textId="77777777" w:rsidR="003F0187" w:rsidRDefault="00000000">
      <w:r>
        <w:t>1. Prompt user for number of students</w:t>
      </w:r>
    </w:p>
    <w:p w14:paraId="6CFC9604" w14:textId="77777777" w:rsidR="003F0187" w:rsidRDefault="00000000">
      <w:r>
        <w:t>2. Open grades.csv in write mode</w:t>
      </w:r>
    </w:p>
    <w:p w14:paraId="3113F9FC" w14:textId="77777777" w:rsidR="003F0187" w:rsidRDefault="00000000">
      <w:r>
        <w:t>3. Write header row</w:t>
      </w:r>
    </w:p>
    <w:p w14:paraId="666A0CFD" w14:textId="77777777" w:rsidR="003F0187" w:rsidRDefault="00000000">
      <w:r>
        <w:t>4. Loop through students</w:t>
      </w:r>
    </w:p>
    <w:p w14:paraId="0D813AF4" w14:textId="77777777" w:rsidR="003F0187" w:rsidRDefault="00000000">
      <w:r>
        <w:t>5. Collect input</w:t>
      </w:r>
    </w:p>
    <w:p w14:paraId="31BF4B7A" w14:textId="77777777" w:rsidR="003F0187" w:rsidRDefault="00000000">
      <w:r>
        <w:t>6. Write data to file</w:t>
      </w:r>
    </w:p>
    <w:p w14:paraId="12BF60F0" w14:textId="77777777" w:rsidR="003F0187" w:rsidRDefault="00000000">
      <w:r>
        <w:t>Return Value: None</w:t>
      </w:r>
    </w:p>
    <w:p w14:paraId="52F693F4" w14:textId="77777777" w:rsidR="003F0187" w:rsidRDefault="00000000">
      <w:pPr>
        <w:pStyle w:val="Heading1"/>
      </w:pPr>
      <w:r>
        <w:lastRenderedPageBreak/>
        <w:t xml:space="preserve">Function: </w:t>
      </w:r>
      <w:proofErr w:type="spellStart"/>
      <w:r>
        <w:t>display_grades</w:t>
      </w:r>
      <w:proofErr w:type="spellEnd"/>
    </w:p>
    <w:p w14:paraId="5896DD64" w14:textId="77777777" w:rsidR="003F0187" w:rsidRDefault="00000000">
      <w:r>
        <w:t>Description: Reads grades.csv and displays formatted output.</w:t>
      </w:r>
    </w:p>
    <w:p w14:paraId="2EB838CB" w14:textId="77777777" w:rsidR="003F0187" w:rsidRDefault="00000000">
      <w:r>
        <w:t>Parameters: None</w:t>
      </w:r>
    </w:p>
    <w:p w14:paraId="6C679A10" w14:textId="77777777" w:rsidR="003F0187" w:rsidRDefault="00000000">
      <w:r>
        <w:t>Variables:</w:t>
      </w:r>
    </w:p>
    <w:p w14:paraId="5D8E3B3E" w14:textId="77777777" w:rsidR="003F0187" w:rsidRDefault="00000000">
      <w:r>
        <w:t>- reader: CSV reader object</w:t>
      </w:r>
    </w:p>
    <w:p w14:paraId="348394DD" w14:textId="77777777" w:rsidR="003F0187" w:rsidRDefault="00000000">
      <w:r>
        <w:t>- row: each record from file</w:t>
      </w:r>
    </w:p>
    <w:p w14:paraId="36F2A5DF" w14:textId="77777777" w:rsidR="003F0187" w:rsidRDefault="00000000">
      <w:r>
        <w:t>Logical Steps:</w:t>
      </w:r>
    </w:p>
    <w:p w14:paraId="15D22FB6" w14:textId="77777777" w:rsidR="003F0187" w:rsidRDefault="00000000">
      <w:r>
        <w:t>1. Open grades.csv</w:t>
      </w:r>
    </w:p>
    <w:p w14:paraId="3B7D0879" w14:textId="77777777" w:rsidR="003F0187" w:rsidRDefault="00000000">
      <w:r>
        <w:t>2. Read file</w:t>
      </w:r>
    </w:p>
    <w:p w14:paraId="46BADC01" w14:textId="77777777" w:rsidR="003F0187" w:rsidRDefault="00000000">
      <w:r>
        <w:t>3. Loop through rows</w:t>
      </w:r>
    </w:p>
    <w:p w14:paraId="0996E83C" w14:textId="77777777" w:rsidR="003F0187" w:rsidRDefault="00000000">
      <w:r>
        <w:t>4. Display formatted output</w:t>
      </w:r>
    </w:p>
    <w:p w14:paraId="7D57FF6A" w14:textId="77777777" w:rsidR="003F0187" w:rsidRDefault="00000000">
      <w:r>
        <w:t>Return Value: None</w:t>
      </w:r>
    </w:p>
    <w:p w14:paraId="33EE797F" w14:textId="77777777" w:rsidR="003F0187" w:rsidRDefault="00000000">
      <w:pPr>
        <w:pStyle w:val="Heading1"/>
      </w:pPr>
      <w:r>
        <w:t>Function: main</w:t>
      </w:r>
    </w:p>
    <w:p w14:paraId="5EB7DDDE" w14:textId="77777777" w:rsidR="003F0187" w:rsidRDefault="00000000">
      <w:r>
        <w:t>Description: Controls program flow.</w:t>
      </w:r>
    </w:p>
    <w:p w14:paraId="4EC77A98" w14:textId="77777777" w:rsidR="003F0187" w:rsidRDefault="00000000">
      <w:r>
        <w:t>Parameters: None</w:t>
      </w:r>
    </w:p>
    <w:p w14:paraId="55B6F71A" w14:textId="77777777" w:rsidR="003F0187" w:rsidRDefault="00000000">
      <w:r>
        <w:t>Variables: None</w:t>
      </w:r>
    </w:p>
    <w:p w14:paraId="67329123" w14:textId="77777777" w:rsidR="003F0187" w:rsidRDefault="00000000">
      <w:r>
        <w:t>Logical Steps:</w:t>
      </w:r>
    </w:p>
    <w:p w14:paraId="19F6CCC0" w14:textId="77777777" w:rsidR="003F0187" w:rsidRDefault="00000000">
      <w:r>
        <w:t xml:space="preserve">1. Call </w:t>
      </w:r>
      <w:proofErr w:type="spellStart"/>
      <w:r>
        <w:t>create_grades_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2C199DD8" w14:textId="77777777" w:rsidR="003F0187" w:rsidRDefault="00000000">
      <w:r>
        <w:t xml:space="preserve">2. Call </w:t>
      </w:r>
      <w:proofErr w:type="spellStart"/>
      <w:r>
        <w:t>display_</w:t>
      </w:r>
      <w:proofErr w:type="gramStart"/>
      <w:r>
        <w:t>grades</w:t>
      </w:r>
      <w:proofErr w:type="spellEnd"/>
      <w:r>
        <w:t>(</w:t>
      </w:r>
      <w:proofErr w:type="gramEnd"/>
      <w:r>
        <w:t>)</w:t>
      </w:r>
    </w:p>
    <w:p w14:paraId="6DC934DE" w14:textId="77777777" w:rsidR="003F0187" w:rsidRDefault="00000000">
      <w:r>
        <w:t>Return Value: None</w:t>
      </w:r>
    </w:p>
    <w:p w14:paraId="5AFE1AD6" w14:textId="77777777" w:rsidR="003F0187" w:rsidRDefault="00000000">
      <w:pPr>
        <w:pStyle w:val="Heading1"/>
      </w:pPr>
      <w:r>
        <w:t>Repository Link</w:t>
      </w:r>
    </w:p>
    <w:p w14:paraId="61587D0D" w14:textId="43B10840" w:rsidR="003F0187" w:rsidRDefault="00FB5CA1">
      <w:r w:rsidRPr="00FB5CA1">
        <w:t>https://github.com/sebtors/COP2373/tree/master</w:t>
      </w:r>
    </w:p>
    <w:p w14:paraId="1AC2387D" w14:textId="77777777" w:rsidR="003F0187" w:rsidRDefault="00000000">
      <w:pPr>
        <w:pStyle w:val="Heading1"/>
      </w:pPr>
      <w:r>
        <w:lastRenderedPageBreak/>
        <w:t>Screenshot of Output</w:t>
      </w:r>
    </w:p>
    <w:p w14:paraId="61A5E458" w14:textId="1D688A8C" w:rsidR="00FB5CA1" w:rsidRPr="00FB5CA1" w:rsidRDefault="00FB5CA1" w:rsidP="00FB5CA1">
      <w:r w:rsidRPr="00FB5CA1">
        <w:rPr>
          <w:noProof/>
        </w:rPr>
        <w:drawing>
          <wp:inline distT="0" distB="0" distL="0" distR="0" wp14:anchorId="4E97EDEE" wp14:editId="358FB1D5">
            <wp:extent cx="2648320" cy="3258005"/>
            <wp:effectExtent l="0" t="0" r="0" b="0"/>
            <wp:docPr id="45863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C1F1" w14:textId="5D4A4599" w:rsidR="003F0187" w:rsidRDefault="00FB5CA1">
      <w:r w:rsidRPr="00FB5CA1">
        <w:rPr>
          <w:noProof/>
        </w:rPr>
        <w:drawing>
          <wp:inline distT="0" distB="0" distL="0" distR="0" wp14:anchorId="055CE9A9" wp14:editId="587C9B29">
            <wp:extent cx="5001323" cy="3296110"/>
            <wp:effectExtent l="0" t="0" r="8890" b="0"/>
            <wp:docPr id="17132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2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673708">
    <w:abstractNumId w:val="8"/>
  </w:num>
  <w:num w:numId="2" w16cid:durableId="1593246415">
    <w:abstractNumId w:val="6"/>
  </w:num>
  <w:num w:numId="3" w16cid:durableId="789282663">
    <w:abstractNumId w:val="5"/>
  </w:num>
  <w:num w:numId="4" w16cid:durableId="222520689">
    <w:abstractNumId w:val="4"/>
  </w:num>
  <w:num w:numId="5" w16cid:durableId="1510293668">
    <w:abstractNumId w:val="7"/>
  </w:num>
  <w:num w:numId="6" w16cid:durableId="1489905574">
    <w:abstractNumId w:val="3"/>
  </w:num>
  <w:num w:numId="7" w16cid:durableId="1019965371">
    <w:abstractNumId w:val="2"/>
  </w:num>
  <w:num w:numId="8" w16cid:durableId="755977939">
    <w:abstractNumId w:val="1"/>
  </w:num>
  <w:num w:numId="9" w16cid:durableId="43228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187"/>
    <w:rsid w:val="006A48A3"/>
    <w:rsid w:val="00975767"/>
    <w:rsid w:val="00AA0E8E"/>
    <w:rsid w:val="00AA1D8D"/>
    <w:rsid w:val="00B47730"/>
    <w:rsid w:val="00BE58B9"/>
    <w:rsid w:val="00CB0664"/>
    <w:rsid w:val="00FB5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17CD2"/>
  <w14:defaultImageDpi w14:val="300"/>
  <w15:docId w15:val="{1AA5D20E-C6F0-4E5E-A63B-42C25DA6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5C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2</cp:revision>
  <dcterms:created xsi:type="dcterms:W3CDTF">2026-03-29T20:58:00Z</dcterms:created>
  <dcterms:modified xsi:type="dcterms:W3CDTF">2026-03-29T20:58:00Z</dcterms:modified>
  <cp:category/>
</cp:coreProperties>
</file>