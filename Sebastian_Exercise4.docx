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F00E35" w14:textId="77777777" w:rsidR="00FE5AD2" w:rsidRDefault="00000000">
      <w:pPr>
        <w:pStyle w:val="Heading1"/>
      </w:pPr>
      <w:r>
        <w:t>4.8.2 The **kwargs List</w:t>
      </w:r>
    </w:p>
    <w:p w14:paraId="555DD195" w14:textId="77777777" w:rsidR="00FE5AD2" w:rsidRDefault="00000000">
      <w:r>
        <w:t>Name: Sebastian Torres</w:t>
      </w:r>
    </w:p>
    <w:p w14:paraId="0B3E222A" w14:textId="25889DA3" w:rsidR="00FE5AD2" w:rsidRDefault="00000000">
      <w:r>
        <w:t xml:space="preserve">Course: </w:t>
      </w:r>
      <w:r w:rsidR="00C14CE8">
        <w:t>COP2373</w:t>
      </w:r>
    </w:p>
    <w:p w14:paraId="69B16159" w14:textId="77777777" w:rsidR="00FE5AD2" w:rsidRDefault="00000000">
      <w:r>
        <w:t>Date: March 01, 2026</w:t>
      </w:r>
    </w:p>
    <w:p w14:paraId="54F08718" w14:textId="77777777" w:rsidR="00FE5AD2" w:rsidRDefault="00000000">
      <w:r>
        <w:br/>
      </w:r>
    </w:p>
    <w:p w14:paraId="2A7B95E9" w14:textId="36A79CC0" w:rsidR="00FE5AD2" w:rsidRDefault="00000000">
      <w:pPr>
        <w:pStyle w:val="Heading2"/>
      </w:pPr>
      <w:proofErr w:type="spellStart"/>
      <w:r>
        <w:t>IPython</w:t>
      </w:r>
      <w:proofErr w:type="spellEnd"/>
      <w:r>
        <w:t xml:space="preserve"> Screenshot</w:t>
      </w:r>
    </w:p>
    <w:p w14:paraId="32B2F0C1" w14:textId="4EEF7000" w:rsidR="00C14CE8" w:rsidRPr="00C14CE8" w:rsidRDefault="00C14CE8" w:rsidP="00C14CE8">
      <w:r w:rsidRPr="00C14CE8">
        <w:drawing>
          <wp:inline distT="0" distB="0" distL="0" distR="0" wp14:anchorId="52A88A96" wp14:editId="26D98D7C">
            <wp:extent cx="3905795" cy="4315427"/>
            <wp:effectExtent l="0" t="0" r="0" b="9525"/>
            <wp:docPr id="13519183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191837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05795" cy="4315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3BC45E" w14:textId="77777777" w:rsidR="00FE5AD2" w:rsidRDefault="00000000">
      <w:pPr>
        <w:pStyle w:val="Heading2"/>
      </w:pPr>
      <w:r>
        <w:t>Advantages and Disadvantages of Using **kwargs</w:t>
      </w:r>
    </w:p>
    <w:p w14:paraId="71E926FB" w14:textId="77777777" w:rsidR="00FE5AD2" w:rsidRDefault="00000000">
      <w:pPr>
        <w:pStyle w:val="Heading3"/>
      </w:pPr>
      <w:r>
        <w:t>Advantages</w:t>
      </w:r>
    </w:p>
    <w:p w14:paraId="18896D69" w14:textId="77777777" w:rsidR="00FE5AD2" w:rsidRDefault="00000000">
      <w:r>
        <w:t>1. Flexibility – Allows a function to accept any number of named arguments without knowing them in advance.</w:t>
      </w:r>
    </w:p>
    <w:p w14:paraId="6B37234B" w14:textId="77777777" w:rsidR="00FE5AD2" w:rsidRDefault="00000000">
      <w:r>
        <w:t>2. Improves Readability – Named arguments make function calls clearer because parameter names are visible.</w:t>
      </w:r>
    </w:p>
    <w:p w14:paraId="3D51DF65" w14:textId="77777777" w:rsidR="00FE5AD2" w:rsidRDefault="00000000">
      <w:r>
        <w:lastRenderedPageBreak/>
        <w:t>3. Extensibility – Makes it easier to update or expand a function later without changing its structure.</w:t>
      </w:r>
    </w:p>
    <w:p w14:paraId="08F3F5F1" w14:textId="77777777" w:rsidR="00FE5AD2" w:rsidRDefault="00000000">
      <w:r>
        <w:t>4. Useful for Forwarding Arguments – Can pass keyword arguments directly to another function using **kwargs.</w:t>
      </w:r>
    </w:p>
    <w:p w14:paraId="122EE6A3" w14:textId="77777777" w:rsidR="00FE5AD2" w:rsidRDefault="00000000">
      <w:pPr>
        <w:pStyle w:val="Heading3"/>
      </w:pPr>
      <w:r>
        <w:t>Disadvantages</w:t>
      </w:r>
    </w:p>
    <w:p w14:paraId="2C52A4A7" w14:textId="77777777" w:rsidR="00FE5AD2" w:rsidRDefault="00000000">
      <w:r>
        <w:t>1. Less Explicit – It may not be immediately clear what arguments a function expects.</w:t>
      </w:r>
    </w:p>
    <w:p w14:paraId="79835F4D" w14:textId="77777777" w:rsidR="00FE5AD2" w:rsidRDefault="00000000">
      <w:r>
        <w:t>2. Harder to Debug – Typos in keyword names may cause unexpected behavior.</w:t>
      </w:r>
    </w:p>
    <w:p w14:paraId="3FEBF57F" w14:textId="77777777" w:rsidR="00FE5AD2" w:rsidRDefault="00000000">
      <w:r>
        <w:t>3. Reduced Code Clarity – Overusing **kwargs can make code harder to understand.</w:t>
      </w:r>
    </w:p>
    <w:p w14:paraId="5A35F1F6" w14:textId="77777777" w:rsidR="00FE5AD2" w:rsidRDefault="00000000">
      <w:r>
        <w:t>4. No Automatic Argument Validation – The function must manually check whether required keys exist.</w:t>
      </w:r>
    </w:p>
    <w:sectPr w:rsidR="00FE5AD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94639140">
    <w:abstractNumId w:val="8"/>
  </w:num>
  <w:num w:numId="2" w16cid:durableId="614094796">
    <w:abstractNumId w:val="6"/>
  </w:num>
  <w:num w:numId="3" w16cid:durableId="1681202886">
    <w:abstractNumId w:val="5"/>
  </w:num>
  <w:num w:numId="4" w16cid:durableId="1973436665">
    <w:abstractNumId w:val="4"/>
  </w:num>
  <w:num w:numId="5" w16cid:durableId="219943250">
    <w:abstractNumId w:val="7"/>
  </w:num>
  <w:num w:numId="6" w16cid:durableId="392772468">
    <w:abstractNumId w:val="3"/>
  </w:num>
  <w:num w:numId="7" w16cid:durableId="975183592">
    <w:abstractNumId w:val="2"/>
  </w:num>
  <w:num w:numId="8" w16cid:durableId="949707405">
    <w:abstractNumId w:val="1"/>
  </w:num>
  <w:num w:numId="9" w16cid:durableId="8310255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010C2"/>
    <w:rsid w:val="00AA1D8D"/>
    <w:rsid w:val="00B47730"/>
    <w:rsid w:val="00C14CE8"/>
    <w:rsid w:val="00CB0664"/>
    <w:rsid w:val="00F91E00"/>
    <w:rsid w:val="00FC693F"/>
    <w:rsid w:val="00FE5A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E8D7499"/>
  <w14:defaultImageDpi w14:val="300"/>
  <w15:docId w15:val="{85610B27-E09A-4051-97CA-47BCA1BC20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141</Words>
  <Characters>808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948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Sebastián Torres</dc:creator>
  <cp:keywords/>
  <dc:description/>
  <cp:lastModifiedBy>Sebastián Torres</cp:lastModifiedBy>
  <cp:revision>2</cp:revision>
  <dcterms:created xsi:type="dcterms:W3CDTF">2026-03-01T06:32:00Z</dcterms:created>
  <dcterms:modified xsi:type="dcterms:W3CDTF">2026-03-01T06:32:00Z</dcterms:modified>
  <cp:category/>
</cp:coreProperties>
</file>