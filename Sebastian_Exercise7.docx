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B252" w14:textId="77777777" w:rsidR="00B45397" w:rsidRDefault="00000000">
      <w:pPr>
        <w:pStyle w:val="Title"/>
      </w:pPr>
      <w:r>
        <w:t>Technical Design Document</w:t>
      </w:r>
    </w:p>
    <w:p w14:paraId="2CF3CDC8" w14:textId="77777777" w:rsidR="00B45397" w:rsidRDefault="00000000">
      <w:r>
        <w:t>Name: Sebastian Torres</w:t>
      </w:r>
    </w:p>
    <w:p w14:paraId="202A2AE7" w14:textId="77777777" w:rsidR="00B45397" w:rsidRDefault="00000000">
      <w:r>
        <w:t>Course: COP2373</w:t>
      </w:r>
    </w:p>
    <w:p w14:paraId="0CBCB112" w14:textId="77777777" w:rsidR="00B45397" w:rsidRDefault="00000000">
      <w:r>
        <w:t>Date: March 22, 2026</w:t>
      </w:r>
    </w:p>
    <w:p w14:paraId="3DE1A827" w14:textId="77777777" w:rsidR="00B45397" w:rsidRDefault="00000000">
      <w:r>
        <w:br/>
        <w:t>Program: Sentence Counter with Look-Ahead</w:t>
      </w:r>
    </w:p>
    <w:p w14:paraId="14FCA4E1" w14:textId="77777777" w:rsidR="00B45397" w:rsidRDefault="00000000">
      <w:r>
        <w:t>Description: This program allows the user to enter a paragraph and correctly separates it into individual sentences using a look-ahead regular expression. It handles abbreviations and decimal numbers and displays each sentence along with the total count.</w:t>
      </w:r>
    </w:p>
    <w:p w14:paraId="3B4E14DE" w14:textId="77777777" w:rsidR="00B45397" w:rsidRDefault="00000000">
      <w:pPr>
        <w:pStyle w:val="Heading1"/>
      </w:pPr>
      <w:r>
        <w:t>Function: split_sentences</w:t>
      </w:r>
    </w:p>
    <w:p w14:paraId="3D836D47" w14:textId="77777777" w:rsidR="00B45397" w:rsidRDefault="00000000">
      <w:r>
        <w:t>Description: Uses a look-ahead regular expression to extract sentences without breaking on abbreviations or decimal numbers.</w:t>
      </w:r>
    </w:p>
    <w:p w14:paraId="76041475" w14:textId="77777777" w:rsidR="00B45397" w:rsidRDefault="00000000">
      <w:r>
        <w:t>Parameters: paragraph (string)</w:t>
      </w:r>
    </w:p>
    <w:p w14:paraId="1591BA47" w14:textId="77777777" w:rsidR="00B45397" w:rsidRDefault="00000000">
      <w:r>
        <w:t>Variables: pattern (regex string), sentences (list)</w:t>
      </w:r>
    </w:p>
    <w:p w14:paraId="12A3ED51" w14:textId="77777777" w:rsidR="00B45397" w:rsidRDefault="00000000">
      <w:r>
        <w:t>Logical Steps:</w:t>
      </w:r>
      <w:r>
        <w:br/>
        <w:t>1. Define regex pattern using look-ahead</w:t>
      </w:r>
      <w:r>
        <w:br/>
        <w:t>2. Use re.findall() to extract sentences</w:t>
      </w:r>
      <w:r>
        <w:br/>
        <w:t>3. Apply DOTALL and MULTILINE flags</w:t>
      </w:r>
      <w:r>
        <w:br/>
        <w:t>4. Store results in list</w:t>
      </w:r>
      <w:r>
        <w:br/>
        <w:t>5. Return list</w:t>
      </w:r>
    </w:p>
    <w:p w14:paraId="35D406C1" w14:textId="77777777" w:rsidR="00B45397" w:rsidRDefault="00000000">
      <w:r>
        <w:t>Return Value: List of sentences</w:t>
      </w:r>
    </w:p>
    <w:p w14:paraId="2213FB26" w14:textId="77777777" w:rsidR="00B45397" w:rsidRDefault="00000000">
      <w:pPr>
        <w:pStyle w:val="Heading1"/>
      </w:pPr>
      <w:r>
        <w:t>Function: display_sentences</w:t>
      </w:r>
    </w:p>
    <w:p w14:paraId="73969CE5" w14:textId="77777777" w:rsidR="00B45397" w:rsidRDefault="00000000">
      <w:r>
        <w:t>Description: Displays each sentence and the total number of sentences.</w:t>
      </w:r>
    </w:p>
    <w:p w14:paraId="740DF0F4" w14:textId="77777777" w:rsidR="00B45397" w:rsidRDefault="00000000">
      <w:r>
        <w:t>Parameters: sentences (list)</w:t>
      </w:r>
    </w:p>
    <w:p w14:paraId="55E1B2E8" w14:textId="77777777" w:rsidR="00B45397" w:rsidRDefault="00000000">
      <w:r>
        <w:t>Variables: i (counter)</w:t>
      </w:r>
    </w:p>
    <w:p w14:paraId="4E994845" w14:textId="77777777" w:rsidR="00B45397" w:rsidRDefault="00000000">
      <w:r>
        <w:t>Logical Steps:</w:t>
      </w:r>
      <w:r>
        <w:br/>
        <w:t>1. Print header</w:t>
      </w:r>
      <w:r>
        <w:br/>
        <w:t>2. Loop through sentences</w:t>
      </w:r>
      <w:r>
        <w:br/>
        <w:t>3. Display each sentence with index</w:t>
      </w:r>
      <w:r>
        <w:br/>
        <w:t>4. Display total count</w:t>
      </w:r>
    </w:p>
    <w:p w14:paraId="69765EAC" w14:textId="77777777" w:rsidR="00B45397" w:rsidRDefault="00000000">
      <w:r>
        <w:lastRenderedPageBreak/>
        <w:t>Return Value: None</w:t>
      </w:r>
    </w:p>
    <w:p w14:paraId="7D1AE3FE" w14:textId="77777777" w:rsidR="00B45397" w:rsidRDefault="00000000">
      <w:pPr>
        <w:pStyle w:val="Heading1"/>
      </w:pPr>
      <w:r>
        <w:t>Function: main</w:t>
      </w:r>
    </w:p>
    <w:p w14:paraId="0BA97C9D" w14:textId="77777777" w:rsidR="00B45397" w:rsidRDefault="00000000">
      <w:r>
        <w:t>Description: Controls program execution.</w:t>
      </w:r>
    </w:p>
    <w:p w14:paraId="001E57E6" w14:textId="77777777" w:rsidR="00B45397" w:rsidRDefault="00000000">
      <w:r>
        <w:t>Parameters: None</w:t>
      </w:r>
    </w:p>
    <w:p w14:paraId="271EC343" w14:textId="77777777" w:rsidR="00B45397" w:rsidRDefault="00000000">
      <w:r>
        <w:t>Variables: paragraph, sentences</w:t>
      </w:r>
    </w:p>
    <w:p w14:paraId="6235975D" w14:textId="77777777" w:rsidR="00B45397" w:rsidRDefault="00000000">
      <w:r>
        <w:t>Logical Steps:</w:t>
      </w:r>
      <w:r>
        <w:br/>
        <w:t>1. Prompt user for paragraph</w:t>
      </w:r>
      <w:r>
        <w:br/>
        <w:t>2. Call split_sentences</w:t>
      </w:r>
      <w:r>
        <w:br/>
        <w:t>3. Call display_sentences</w:t>
      </w:r>
    </w:p>
    <w:p w14:paraId="3CFCB196" w14:textId="77777777" w:rsidR="00B45397" w:rsidRDefault="00000000">
      <w:r>
        <w:t>Return Value: None</w:t>
      </w:r>
    </w:p>
    <w:p w14:paraId="4535A96C" w14:textId="77777777" w:rsidR="00B45397" w:rsidRDefault="00000000">
      <w:pPr>
        <w:pStyle w:val="Heading1"/>
      </w:pPr>
      <w:r>
        <w:t>Repository Link</w:t>
      </w:r>
    </w:p>
    <w:p w14:paraId="14195B0C" w14:textId="193B4B27" w:rsidR="005B765E" w:rsidRDefault="005B765E">
      <w:r w:rsidRPr="005B765E">
        <w:t>https://github.com/sebtors/COP2373/tree/master</w:t>
      </w:r>
    </w:p>
    <w:p w14:paraId="522BA5CE" w14:textId="77777777" w:rsidR="00B45397" w:rsidRDefault="00000000">
      <w:pPr>
        <w:pStyle w:val="Heading1"/>
      </w:pPr>
      <w:r>
        <w:t>Program Output Screenshot</w:t>
      </w:r>
    </w:p>
    <w:p w14:paraId="6F84A028" w14:textId="55D5EFDF" w:rsidR="00B45397" w:rsidRDefault="005B765E" w:rsidP="005B765E">
      <w:r w:rsidRPr="005B765E">
        <w:drawing>
          <wp:inline distT="0" distB="0" distL="0" distR="0" wp14:anchorId="0B6016A8" wp14:editId="02C5DA7F">
            <wp:extent cx="5486400" cy="1647825"/>
            <wp:effectExtent l="0" t="0" r="0" b="9525"/>
            <wp:docPr id="6509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80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3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934708">
    <w:abstractNumId w:val="8"/>
  </w:num>
  <w:num w:numId="2" w16cid:durableId="20789413">
    <w:abstractNumId w:val="6"/>
  </w:num>
  <w:num w:numId="3" w16cid:durableId="579095697">
    <w:abstractNumId w:val="5"/>
  </w:num>
  <w:num w:numId="4" w16cid:durableId="1413967789">
    <w:abstractNumId w:val="4"/>
  </w:num>
  <w:num w:numId="5" w16cid:durableId="226690335">
    <w:abstractNumId w:val="7"/>
  </w:num>
  <w:num w:numId="6" w16cid:durableId="1326087195">
    <w:abstractNumId w:val="3"/>
  </w:num>
  <w:num w:numId="7" w16cid:durableId="185943924">
    <w:abstractNumId w:val="2"/>
  </w:num>
  <w:num w:numId="8" w16cid:durableId="1584031282">
    <w:abstractNumId w:val="1"/>
  </w:num>
  <w:num w:numId="9" w16cid:durableId="210280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571"/>
    <w:rsid w:val="0029639D"/>
    <w:rsid w:val="002B102C"/>
    <w:rsid w:val="00326F90"/>
    <w:rsid w:val="005B765E"/>
    <w:rsid w:val="00AA1D8D"/>
    <w:rsid w:val="00B453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301F6"/>
  <w14:defaultImageDpi w14:val="300"/>
  <w15:docId w15:val="{2110B361-0221-465B-B00C-B4EE9B0B4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B76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Torres</dc:creator>
  <cp:keywords/>
  <dc:description/>
  <cp:lastModifiedBy>Sebastián Torres</cp:lastModifiedBy>
  <cp:revision>3</cp:revision>
  <dcterms:created xsi:type="dcterms:W3CDTF">2026-03-22T23:45:00Z</dcterms:created>
  <dcterms:modified xsi:type="dcterms:W3CDTF">2026-03-22T23:47:00Z</dcterms:modified>
  <cp:category/>
</cp:coreProperties>
</file>