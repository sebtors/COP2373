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CEDB" w14:textId="77777777" w:rsidR="00CC2A44" w:rsidRDefault="00000000">
      <w:pPr>
        <w:pStyle w:val="Heading1"/>
      </w:pPr>
      <w:r>
        <w:t>Technical Design Document</w:t>
      </w:r>
    </w:p>
    <w:p w14:paraId="2E176800" w14:textId="77777777" w:rsidR="00CC2A44" w:rsidRDefault="00000000">
      <w:r>
        <w:t>Name: Sebastian Torres</w:t>
      </w:r>
    </w:p>
    <w:p w14:paraId="52FD8391" w14:textId="77777777" w:rsidR="00CC2A44" w:rsidRDefault="00000000">
      <w:r>
        <w:t>Date Created: February 22, 2026</w:t>
      </w:r>
    </w:p>
    <w:p w14:paraId="62AD3B06" w14:textId="1BF6821E" w:rsidR="00CC2A44" w:rsidRDefault="00000000">
      <w:r>
        <w:t>Program Name: Sebastian</w:t>
      </w:r>
      <w:r w:rsidR="009028C5">
        <w:t>_Exercise3</w:t>
      </w:r>
    </w:p>
    <w:p w14:paraId="2ABE3DDB" w14:textId="77777777" w:rsidR="00CC2A44" w:rsidRDefault="00000000">
      <w:r>
        <w:br/>
      </w:r>
    </w:p>
    <w:p w14:paraId="5F57CAE1" w14:textId="77777777" w:rsidR="00CC2A44" w:rsidRDefault="00000000">
      <w:pPr>
        <w:pStyle w:val="Heading2"/>
      </w:pPr>
      <w:r>
        <w:t>1. Program Description</w:t>
      </w:r>
    </w:p>
    <w:p w14:paraId="460F0F27" w14:textId="77777777" w:rsidR="00CC2A44" w:rsidRDefault="00000000">
      <w:r>
        <w:t>This program allows the user to enter a list of monthly expenses by entering the expense type and the corresponding amount. The program stores each expense as a tuple in a list. It then uses the reduce() function to calculate the total expenses, determine the highest expense, and determine the lowest expense. The program displays a formatted summary including the total, highest, and lowest expenses.</w:t>
      </w:r>
    </w:p>
    <w:p w14:paraId="4AC516D8" w14:textId="77777777" w:rsidR="00CC2A44" w:rsidRDefault="00000000">
      <w:pPr>
        <w:pStyle w:val="Heading2"/>
      </w:pPr>
      <w:r>
        <w:t>2. Function Documentation</w:t>
      </w:r>
    </w:p>
    <w:p w14:paraId="060A47D8" w14:textId="77777777" w:rsidR="00CC2A44" w:rsidRDefault="00000000">
      <w:r>
        <w:br/>
        <w:t>Function Name: get_monthly_expenses()</w:t>
      </w:r>
      <w:r>
        <w:br/>
      </w:r>
      <w:r>
        <w:br/>
        <w:t>Description:</w:t>
      </w:r>
      <w:r>
        <w:br/>
        <w:t>Collects monthly expenses from the user and stores them as tuples in a list.</w:t>
      </w:r>
      <w:r>
        <w:br/>
      </w:r>
      <w:r>
        <w:br/>
        <w:t>Parameters:</w:t>
      </w:r>
      <w:r>
        <w:br/>
        <w:t>None</w:t>
      </w:r>
      <w:r>
        <w:br/>
      </w:r>
      <w:r>
        <w:br/>
        <w:t>Variables:</w:t>
      </w:r>
      <w:r>
        <w:br/>
        <w:t>expenses (list) – stores tuples (str, float)</w:t>
      </w:r>
      <w:r>
        <w:br/>
        <w:t>expense_type (str) – name of the expense</w:t>
      </w:r>
      <w:r>
        <w:br/>
        <w:t>amount (float) – dollar amount of the expense</w:t>
      </w:r>
      <w:r>
        <w:br/>
      </w:r>
      <w:r>
        <w:br/>
        <w:t>Logical Steps:</w:t>
      </w:r>
      <w:r>
        <w:br/>
        <w:t>1. Create an empty list.</w:t>
      </w:r>
      <w:r>
        <w:br/>
        <w:t>2. Prompt the user for an expense type.</w:t>
      </w:r>
      <w:r>
        <w:br/>
        <w:t>3. If the user enters 'done', exit loop.</w:t>
      </w:r>
      <w:r>
        <w:br/>
        <w:t>4. Prompt for expense amount.</w:t>
      </w:r>
      <w:r>
        <w:br/>
        <w:t>5. Convert amount to float.</w:t>
      </w:r>
      <w:r>
        <w:br/>
        <w:t>6. Append tuple to list.</w:t>
      </w:r>
      <w:r>
        <w:br/>
        <w:t>7. Repeat until finished.</w:t>
      </w:r>
      <w:r>
        <w:br/>
        <w:t>8. Return the list.</w:t>
      </w:r>
      <w:r>
        <w:br/>
      </w:r>
      <w:r>
        <w:br/>
        <w:t>Return:</w:t>
      </w:r>
      <w:r>
        <w:br/>
      </w:r>
      <w:r>
        <w:lastRenderedPageBreak/>
        <w:t>List of expense tuples.</w:t>
      </w:r>
      <w:r>
        <w:br/>
      </w:r>
      <w:r>
        <w:br/>
      </w:r>
      <w:r>
        <w:br/>
        <w:t>Function Name: calculate_total(expenses)</w:t>
      </w:r>
      <w:r>
        <w:br/>
      </w:r>
      <w:r>
        <w:br/>
        <w:t>Description:</w:t>
      </w:r>
      <w:r>
        <w:br/>
        <w:t>Calculates the total expense amount using reduce().</w:t>
      </w:r>
      <w:r>
        <w:br/>
      </w:r>
      <w:r>
        <w:br/>
        <w:t>Parameters:</w:t>
      </w:r>
      <w:r>
        <w:br/>
        <w:t>expenses (list of tuples)</w:t>
      </w:r>
      <w:r>
        <w:br/>
      </w:r>
      <w:r>
        <w:br/>
        <w:t>Variables:</w:t>
      </w:r>
      <w:r>
        <w:br/>
        <w:t>total (float) – sum of all expense amounts</w:t>
      </w:r>
      <w:r>
        <w:br/>
      </w:r>
      <w:r>
        <w:br/>
        <w:t>Logical Steps:</w:t>
      </w:r>
      <w:r>
        <w:br/>
        <w:t>1. Use reduce() to add expense amounts.</w:t>
      </w:r>
      <w:r>
        <w:br/>
        <w:t>2. Start accumulation at 0.</w:t>
      </w:r>
      <w:r>
        <w:br/>
        <w:t>3. Return total.</w:t>
      </w:r>
      <w:r>
        <w:br/>
      </w:r>
      <w:r>
        <w:br/>
        <w:t>Return:</w:t>
      </w:r>
      <w:r>
        <w:br/>
        <w:t>Float total amount.</w:t>
      </w:r>
      <w:r>
        <w:br/>
      </w:r>
      <w:r>
        <w:br/>
      </w:r>
      <w:r>
        <w:br/>
        <w:t>Function Name: calculate_highest(expenses)</w:t>
      </w:r>
      <w:r>
        <w:br/>
      </w:r>
      <w:r>
        <w:br/>
        <w:t>Description:</w:t>
      </w:r>
      <w:r>
        <w:br/>
        <w:t>Determines the highest expense using reduce().</w:t>
      </w:r>
      <w:r>
        <w:br/>
      </w:r>
      <w:r>
        <w:br/>
        <w:t>Parameters:</w:t>
      </w:r>
      <w:r>
        <w:br/>
        <w:t>expenses (list of tuples)</w:t>
      </w:r>
      <w:r>
        <w:br/>
      </w:r>
      <w:r>
        <w:br/>
        <w:t>Variables:</w:t>
      </w:r>
      <w:r>
        <w:br/>
        <w:t>highest (tuple) – expense with largest amount</w:t>
      </w:r>
      <w:r>
        <w:br/>
      </w:r>
      <w:r>
        <w:br/>
        <w:t>Logical Steps:</w:t>
      </w:r>
      <w:r>
        <w:br/>
        <w:t>1. Compare amounts using reduce().</w:t>
      </w:r>
      <w:r>
        <w:br/>
        <w:t>2. Keep the larger amount.</w:t>
      </w:r>
      <w:r>
        <w:br/>
        <w:t>3. Return the highest tuple.</w:t>
      </w:r>
      <w:r>
        <w:br/>
      </w:r>
      <w:r>
        <w:br/>
        <w:t>Return:</w:t>
      </w:r>
      <w:r>
        <w:br/>
        <w:t>Tuple representing highest expense.</w:t>
      </w:r>
      <w:r>
        <w:br/>
      </w:r>
      <w:r>
        <w:br/>
      </w:r>
      <w:r>
        <w:br/>
      </w:r>
      <w:r>
        <w:lastRenderedPageBreak/>
        <w:t>Function Name: calculate_lowest(expenses)</w:t>
      </w:r>
      <w:r>
        <w:br/>
      </w:r>
      <w:r>
        <w:br/>
        <w:t>Description:</w:t>
      </w:r>
      <w:r>
        <w:br/>
        <w:t>Determines the lowest expense using reduce().</w:t>
      </w:r>
      <w:r>
        <w:br/>
      </w:r>
      <w:r>
        <w:br/>
        <w:t>Parameters:</w:t>
      </w:r>
      <w:r>
        <w:br/>
        <w:t>expenses (list of tuples)</w:t>
      </w:r>
      <w:r>
        <w:br/>
      </w:r>
      <w:r>
        <w:br/>
        <w:t>Variables:</w:t>
      </w:r>
      <w:r>
        <w:br/>
        <w:t>lowest (tuple) – expense with smallest amount</w:t>
      </w:r>
      <w:r>
        <w:br/>
      </w:r>
      <w:r>
        <w:br/>
        <w:t>Logical Steps:</w:t>
      </w:r>
      <w:r>
        <w:br/>
        <w:t>1. Compare amounts using reduce().</w:t>
      </w:r>
      <w:r>
        <w:br/>
        <w:t>2. Keep the smaller amount.</w:t>
      </w:r>
      <w:r>
        <w:br/>
        <w:t>3. Return the lowest tuple.</w:t>
      </w:r>
      <w:r>
        <w:br/>
      </w:r>
      <w:r>
        <w:br/>
        <w:t>Return:</w:t>
      </w:r>
      <w:r>
        <w:br/>
        <w:t>Tuple representing lowest expense.</w:t>
      </w:r>
      <w:r>
        <w:br/>
      </w:r>
      <w:r>
        <w:br/>
      </w:r>
      <w:r>
        <w:br/>
        <w:t>Function Name: display_summary(expenses)</w:t>
      </w:r>
      <w:r>
        <w:br/>
      </w:r>
      <w:r>
        <w:br/>
        <w:t>Description:</w:t>
      </w:r>
      <w:r>
        <w:br/>
        <w:t>Displays the formatted expense summary.</w:t>
      </w:r>
      <w:r>
        <w:br/>
      </w:r>
      <w:r>
        <w:br/>
        <w:t>Parameters:</w:t>
      </w:r>
      <w:r>
        <w:br/>
        <w:t>expenses (list of tuples)</w:t>
      </w:r>
      <w:r>
        <w:br/>
      </w:r>
      <w:r>
        <w:br/>
        <w:t>Variables:</w:t>
      </w:r>
      <w:r>
        <w:br/>
        <w:t>total (float)</w:t>
      </w:r>
      <w:r>
        <w:br/>
        <w:t>highest (tuple)</w:t>
      </w:r>
      <w:r>
        <w:br/>
        <w:t>lowest (tuple)</w:t>
      </w:r>
      <w:r>
        <w:br/>
      </w:r>
      <w:r>
        <w:br/>
        <w:t>Logical Steps:</w:t>
      </w:r>
      <w:r>
        <w:br/>
        <w:t>1. Check if list is empty.</w:t>
      </w:r>
      <w:r>
        <w:br/>
        <w:t>2. Call calculation functions.</w:t>
      </w:r>
      <w:r>
        <w:br/>
        <w:t>3. Display formatted output.</w:t>
      </w:r>
      <w:r>
        <w:br/>
      </w:r>
      <w:r>
        <w:br/>
        <w:t>Return:</w:t>
      </w:r>
      <w:r>
        <w:br/>
        <w:t>None</w:t>
      </w:r>
      <w:r>
        <w:br/>
      </w:r>
      <w:r>
        <w:br/>
      </w:r>
      <w:r>
        <w:br/>
        <w:t>Function Name: main()</w:t>
      </w:r>
      <w:r>
        <w:br/>
      </w:r>
      <w:r>
        <w:lastRenderedPageBreak/>
        <w:br/>
        <w:t>Description:</w:t>
      </w:r>
      <w:r>
        <w:br/>
        <w:t>Controls program execution and calls other functions.</w:t>
      </w:r>
      <w:r>
        <w:br/>
      </w:r>
      <w:r>
        <w:br/>
        <w:t>Parameters:</w:t>
      </w:r>
      <w:r>
        <w:br/>
        <w:t>None</w:t>
      </w:r>
      <w:r>
        <w:br/>
      </w:r>
      <w:r>
        <w:br/>
        <w:t>Variables:</w:t>
      </w:r>
      <w:r>
        <w:br/>
        <w:t>expenses (list)</w:t>
      </w:r>
      <w:r>
        <w:br/>
      </w:r>
      <w:r>
        <w:br/>
        <w:t>Logical Steps:</w:t>
      </w:r>
      <w:r>
        <w:br/>
        <w:t>1. Call get_monthly_expenses().</w:t>
      </w:r>
      <w:r>
        <w:br/>
        <w:t>2. Call display_summary().</w:t>
      </w:r>
      <w:r>
        <w:br/>
      </w:r>
      <w:r>
        <w:br/>
        <w:t>Return:</w:t>
      </w:r>
      <w:r>
        <w:br/>
        <w:t>None</w:t>
      </w:r>
      <w:r>
        <w:br/>
      </w:r>
    </w:p>
    <w:p w14:paraId="5372E81C" w14:textId="77777777" w:rsidR="00CC2A44" w:rsidRDefault="00000000">
      <w:pPr>
        <w:pStyle w:val="Heading2"/>
      </w:pPr>
      <w:r>
        <w:t>3. Repository Link</w:t>
      </w:r>
    </w:p>
    <w:p w14:paraId="12E94AB1" w14:textId="1877B6AA" w:rsidR="00CC2A44" w:rsidRDefault="00000000">
      <w:r>
        <w:br/>
      </w:r>
      <w:r w:rsidR="009A6F35" w:rsidRPr="009A6F35">
        <w:t>https://github.com/sebtors/COP2373/tree/master</w:t>
      </w:r>
    </w:p>
    <w:p w14:paraId="1AE327FE" w14:textId="77777777" w:rsidR="00CC2A44" w:rsidRDefault="00000000">
      <w:pPr>
        <w:pStyle w:val="Heading2"/>
      </w:pPr>
      <w:r>
        <w:t>4. Screenshot of Program Output</w:t>
      </w:r>
    </w:p>
    <w:p w14:paraId="1781FDE3" w14:textId="577C227F" w:rsidR="00CC2A44" w:rsidRDefault="003A398A">
      <w:r w:rsidRPr="003A398A">
        <w:drawing>
          <wp:inline distT="0" distB="0" distL="0" distR="0" wp14:anchorId="50444B43" wp14:editId="67081D1C">
            <wp:extent cx="3810532" cy="3724795"/>
            <wp:effectExtent l="0" t="0" r="0" b="9525"/>
            <wp:docPr id="9594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9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808650">
    <w:abstractNumId w:val="8"/>
  </w:num>
  <w:num w:numId="2" w16cid:durableId="388846314">
    <w:abstractNumId w:val="6"/>
  </w:num>
  <w:num w:numId="3" w16cid:durableId="1566335722">
    <w:abstractNumId w:val="5"/>
  </w:num>
  <w:num w:numId="4" w16cid:durableId="1554927876">
    <w:abstractNumId w:val="4"/>
  </w:num>
  <w:num w:numId="5" w16cid:durableId="1650212385">
    <w:abstractNumId w:val="7"/>
  </w:num>
  <w:num w:numId="6" w16cid:durableId="724717703">
    <w:abstractNumId w:val="3"/>
  </w:num>
  <w:num w:numId="7" w16cid:durableId="769935261">
    <w:abstractNumId w:val="2"/>
  </w:num>
  <w:num w:numId="8" w16cid:durableId="1342703421">
    <w:abstractNumId w:val="1"/>
  </w:num>
  <w:num w:numId="9" w16cid:durableId="30389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98A"/>
    <w:rsid w:val="004265EA"/>
    <w:rsid w:val="006C431C"/>
    <w:rsid w:val="007A43F9"/>
    <w:rsid w:val="009028C5"/>
    <w:rsid w:val="009A6F35"/>
    <w:rsid w:val="00AA1D8D"/>
    <w:rsid w:val="00B47730"/>
    <w:rsid w:val="00CB0664"/>
    <w:rsid w:val="00CC2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449DC"/>
  <w14:defaultImageDpi w14:val="300"/>
  <w15:docId w15:val="{A4CEC733-9E11-41B0-AB12-ECA320F8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>generated by python-docx</dc:description>
  <cp:lastModifiedBy>Sebastián Torres</cp:lastModifiedBy>
  <cp:revision>4</cp:revision>
  <dcterms:created xsi:type="dcterms:W3CDTF">2026-02-22T23:53:00Z</dcterms:created>
  <dcterms:modified xsi:type="dcterms:W3CDTF">2026-02-23T00:20:00Z</dcterms:modified>
  <cp:category/>
</cp:coreProperties>
</file>