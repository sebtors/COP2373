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80670" w14:textId="77777777" w:rsidR="004E69B9" w:rsidRDefault="00000000">
      <w:pPr>
        <w:pStyle w:val="Title"/>
      </w:pPr>
      <w:r>
        <w:t>Technical Design Document</w:t>
      </w:r>
    </w:p>
    <w:p w14:paraId="09CBBB53" w14:textId="77777777" w:rsidR="004E69B9" w:rsidRDefault="00000000">
      <w:pPr>
        <w:pStyle w:val="Heading1"/>
      </w:pPr>
      <w:r>
        <w:t>Input Validation Using Regular Expressions</w:t>
      </w:r>
    </w:p>
    <w:p w14:paraId="67DE2150" w14:textId="77777777" w:rsidR="004E69B9" w:rsidRDefault="00000000">
      <w:r>
        <w:t>Name: Sebastian Torres</w:t>
      </w:r>
    </w:p>
    <w:p w14:paraId="4FB0E2D0" w14:textId="77777777" w:rsidR="004E69B9" w:rsidRDefault="00000000">
      <w:r>
        <w:t>Date Created: March 08, 2026</w:t>
      </w:r>
    </w:p>
    <w:p w14:paraId="4FFA1CDA" w14:textId="77777777" w:rsidR="004E69B9" w:rsidRDefault="00000000">
      <w:pPr>
        <w:pStyle w:val="Heading2"/>
      </w:pPr>
      <w:r>
        <w:t>Program Description</w:t>
      </w:r>
    </w:p>
    <w:p w14:paraId="4931C87D" w14:textId="77777777" w:rsidR="004E69B9" w:rsidRDefault="00000000">
      <w:r>
        <w:t>This program validates three different types of user input using regular expressions. The user enters a phone number, a Social Security number, and a ZIP code. The program checks whether each value follows the correct format. If the format matches the required pattern, the program displays that the value is valid; otherwise, it displays that the value is invalid.</w:t>
      </w:r>
    </w:p>
    <w:p w14:paraId="15E52F77" w14:textId="77777777" w:rsidR="004E69B9" w:rsidRDefault="00000000">
      <w:pPr>
        <w:pStyle w:val="Heading2"/>
      </w:pPr>
      <w:r>
        <w:t>Function Details</w:t>
      </w:r>
    </w:p>
    <w:p w14:paraId="145AA9B9" w14:textId="77777777" w:rsidR="004E69B9" w:rsidRDefault="00000000">
      <w:pPr>
        <w:pStyle w:val="Heading3"/>
      </w:pPr>
      <w:r>
        <w:t>Function: validate_phone_number(phone)</w:t>
      </w:r>
    </w:p>
    <w:p w14:paraId="752DC83D" w14:textId="77777777" w:rsidR="004E69B9" w:rsidRDefault="00000000">
      <w:r>
        <w:t>Description:</w:t>
      </w:r>
    </w:p>
    <w:p w14:paraId="7867C88A" w14:textId="77777777" w:rsidR="004E69B9" w:rsidRDefault="00000000">
      <w:r>
        <w:t>This function checks whether the phone number entered by the user matches the required format using a regular expression.</w:t>
      </w:r>
    </w:p>
    <w:p w14:paraId="4085440E" w14:textId="77777777" w:rsidR="004E69B9" w:rsidRDefault="00000000">
      <w:r>
        <w:t>Parameters:</w:t>
      </w:r>
    </w:p>
    <w:p w14:paraId="5390928B" w14:textId="77777777" w:rsidR="004E69B9" w:rsidRDefault="00000000">
      <w:r>
        <w:t>- phone (str): The phone number entered by the user.</w:t>
      </w:r>
    </w:p>
    <w:p w14:paraId="6C52C6F2" w14:textId="77777777" w:rsidR="004E69B9" w:rsidRDefault="00000000">
      <w:r>
        <w:t>Variables Used:</w:t>
      </w:r>
    </w:p>
    <w:p w14:paraId="3EA713B2" w14:textId="77777777" w:rsidR="004E69B9" w:rsidRDefault="00000000">
      <w:r>
        <w:t>- pattern (str): Regular expression pattern used to validate phone numbers.</w:t>
      </w:r>
    </w:p>
    <w:p w14:paraId="2AAB6F27" w14:textId="77777777" w:rsidR="004E69B9" w:rsidRDefault="00000000">
      <w:r>
        <w:t>Logical Steps:</w:t>
      </w:r>
    </w:p>
    <w:p w14:paraId="0DD3FCB1" w14:textId="77777777" w:rsidR="004E69B9" w:rsidRDefault="00000000">
      <w:r>
        <w:t>1. Define the regular expression pattern for a phone number.</w:t>
      </w:r>
    </w:p>
    <w:p w14:paraId="1891DDC2" w14:textId="77777777" w:rsidR="004E69B9" w:rsidRDefault="00000000">
      <w:r>
        <w:t>2. Use the re.match() function to compare the input with the pattern.</w:t>
      </w:r>
    </w:p>
    <w:p w14:paraId="2EF50B95" w14:textId="77777777" w:rsidR="004E69B9" w:rsidRDefault="00000000">
      <w:r>
        <w:t>3. If the pattern matches, return True.</w:t>
      </w:r>
    </w:p>
    <w:p w14:paraId="09CA1E23" w14:textId="77777777" w:rsidR="004E69B9" w:rsidRDefault="00000000">
      <w:r>
        <w:t>4. If the pattern does not match, return False.</w:t>
      </w:r>
    </w:p>
    <w:p w14:paraId="29F2D160" w14:textId="77777777" w:rsidR="004E69B9" w:rsidRDefault="00000000">
      <w:r>
        <w:t>Return Value:</w:t>
      </w:r>
    </w:p>
    <w:p w14:paraId="63570D3D" w14:textId="77777777" w:rsidR="004E69B9" w:rsidRDefault="00000000">
      <w:r>
        <w:t>- Boolean value indicating whether the phone number is valid.</w:t>
      </w:r>
    </w:p>
    <w:p w14:paraId="1DA3D44C" w14:textId="77777777" w:rsidR="004E69B9" w:rsidRDefault="00000000">
      <w:pPr>
        <w:pStyle w:val="Heading3"/>
      </w:pPr>
      <w:r>
        <w:t>Function: validate_ssn(ssn)</w:t>
      </w:r>
    </w:p>
    <w:p w14:paraId="31143A1B" w14:textId="77777777" w:rsidR="004E69B9" w:rsidRDefault="00000000">
      <w:r>
        <w:t>Description:</w:t>
      </w:r>
    </w:p>
    <w:p w14:paraId="7005F71F" w14:textId="77777777" w:rsidR="004E69B9" w:rsidRDefault="00000000">
      <w:r>
        <w:t>This function checks whether the Social Security number entered by the user matches the required format using a regular expression.</w:t>
      </w:r>
    </w:p>
    <w:p w14:paraId="2FE64DE2" w14:textId="77777777" w:rsidR="004E69B9" w:rsidRDefault="00000000">
      <w:r>
        <w:t>Parameters:</w:t>
      </w:r>
    </w:p>
    <w:p w14:paraId="3146A70D" w14:textId="77777777" w:rsidR="004E69B9" w:rsidRDefault="00000000">
      <w:r>
        <w:t>- ssn (str): The Social Security number entered by the user.</w:t>
      </w:r>
    </w:p>
    <w:p w14:paraId="7E83704A" w14:textId="77777777" w:rsidR="004E69B9" w:rsidRDefault="00000000">
      <w:r>
        <w:t>Variables Used:</w:t>
      </w:r>
    </w:p>
    <w:p w14:paraId="1377CD88" w14:textId="77777777" w:rsidR="004E69B9" w:rsidRDefault="00000000">
      <w:r>
        <w:t>- pattern (str): Regular expression pattern used to validate SSNs.</w:t>
      </w:r>
    </w:p>
    <w:p w14:paraId="76149D9D" w14:textId="77777777" w:rsidR="004E69B9" w:rsidRDefault="00000000">
      <w:r>
        <w:t>Logical Steps:</w:t>
      </w:r>
    </w:p>
    <w:p w14:paraId="0FEF8D9E" w14:textId="77777777" w:rsidR="004E69B9" w:rsidRDefault="00000000">
      <w:r>
        <w:t>1. Define the regular expression pattern for a Social Security number.</w:t>
      </w:r>
    </w:p>
    <w:p w14:paraId="7418AA5B" w14:textId="77777777" w:rsidR="004E69B9" w:rsidRDefault="00000000">
      <w:r>
        <w:t>2. Use the re.match() function to compare the input with the pattern.</w:t>
      </w:r>
    </w:p>
    <w:p w14:paraId="714C5B98" w14:textId="77777777" w:rsidR="004E69B9" w:rsidRDefault="00000000">
      <w:r>
        <w:t>3. If the pattern matches, return True.</w:t>
      </w:r>
    </w:p>
    <w:p w14:paraId="1962BDD9" w14:textId="77777777" w:rsidR="004E69B9" w:rsidRDefault="00000000">
      <w:r>
        <w:t>4. If the pattern does not match, return False.</w:t>
      </w:r>
    </w:p>
    <w:p w14:paraId="7C19E966" w14:textId="77777777" w:rsidR="004E69B9" w:rsidRDefault="00000000">
      <w:r>
        <w:t>Return Value:</w:t>
      </w:r>
    </w:p>
    <w:p w14:paraId="091BD768" w14:textId="77777777" w:rsidR="004E69B9" w:rsidRDefault="00000000">
      <w:r>
        <w:t>- Boolean value indicating whether the SSN is valid.</w:t>
      </w:r>
    </w:p>
    <w:p w14:paraId="0C23733F" w14:textId="77777777" w:rsidR="004E69B9" w:rsidRDefault="00000000">
      <w:pPr>
        <w:pStyle w:val="Heading3"/>
      </w:pPr>
      <w:r>
        <w:t>Function: validate_zip(zip_code)</w:t>
      </w:r>
    </w:p>
    <w:p w14:paraId="4708EFC8" w14:textId="77777777" w:rsidR="004E69B9" w:rsidRDefault="00000000">
      <w:r>
        <w:t>Description:</w:t>
      </w:r>
    </w:p>
    <w:p w14:paraId="3CE3B8D4" w14:textId="77777777" w:rsidR="004E69B9" w:rsidRDefault="00000000">
      <w:r>
        <w:t>This function checks whether the ZIP code entered by the user matches the required format using a regular expression.</w:t>
      </w:r>
    </w:p>
    <w:p w14:paraId="07366972" w14:textId="77777777" w:rsidR="004E69B9" w:rsidRDefault="00000000">
      <w:r>
        <w:t>Parameters:</w:t>
      </w:r>
    </w:p>
    <w:p w14:paraId="4D77F861" w14:textId="77777777" w:rsidR="004E69B9" w:rsidRDefault="00000000">
      <w:r>
        <w:t>- zip_code (str): The ZIP code entered by the user.</w:t>
      </w:r>
    </w:p>
    <w:p w14:paraId="0E808366" w14:textId="77777777" w:rsidR="004E69B9" w:rsidRDefault="00000000">
      <w:r>
        <w:t>Variables Used:</w:t>
      </w:r>
    </w:p>
    <w:p w14:paraId="733D9194" w14:textId="77777777" w:rsidR="004E69B9" w:rsidRDefault="00000000">
      <w:r>
        <w:t>- pattern (str): Regular expression pattern used to validate ZIP codes.</w:t>
      </w:r>
    </w:p>
    <w:p w14:paraId="1C06DD71" w14:textId="77777777" w:rsidR="004E69B9" w:rsidRDefault="00000000">
      <w:r>
        <w:t>Logical Steps:</w:t>
      </w:r>
    </w:p>
    <w:p w14:paraId="4E6A097F" w14:textId="77777777" w:rsidR="004E69B9" w:rsidRDefault="00000000">
      <w:r>
        <w:t>1. Define the regular expression pattern for a ZIP code.</w:t>
      </w:r>
    </w:p>
    <w:p w14:paraId="54FB37FC" w14:textId="77777777" w:rsidR="004E69B9" w:rsidRDefault="00000000">
      <w:r>
        <w:t>2. Use the re.match() function to compare the input with the pattern.</w:t>
      </w:r>
    </w:p>
    <w:p w14:paraId="449F9923" w14:textId="77777777" w:rsidR="004E69B9" w:rsidRDefault="00000000">
      <w:r>
        <w:t>3. If the pattern matches, return True.</w:t>
      </w:r>
    </w:p>
    <w:p w14:paraId="39C29E58" w14:textId="77777777" w:rsidR="004E69B9" w:rsidRDefault="00000000">
      <w:r>
        <w:t>4. If the pattern does not match, return False.</w:t>
      </w:r>
    </w:p>
    <w:p w14:paraId="7A416C82" w14:textId="77777777" w:rsidR="004E69B9" w:rsidRDefault="00000000">
      <w:r>
        <w:t>Return Value:</w:t>
      </w:r>
    </w:p>
    <w:p w14:paraId="3AECAF90" w14:textId="77777777" w:rsidR="004E69B9" w:rsidRDefault="00000000">
      <w:r>
        <w:t>- Boolean value indicating whether the ZIP code is valid.</w:t>
      </w:r>
    </w:p>
    <w:p w14:paraId="2517F65D" w14:textId="77777777" w:rsidR="004E69B9" w:rsidRDefault="00000000">
      <w:pPr>
        <w:pStyle w:val="Heading3"/>
      </w:pPr>
      <w:r>
        <w:t>Function: main()</w:t>
      </w:r>
    </w:p>
    <w:p w14:paraId="23531977" w14:textId="77777777" w:rsidR="004E69B9" w:rsidRDefault="00000000">
      <w:r>
        <w:t>Description:</w:t>
      </w:r>
    </w:p>
    <w:p w14:paraId="4604AF3D" w14:textId="77777777" w:rsidR="004E69B9" w:rsidRDefault="00000000">
      <w:r>
        <w:t>This function collects input from the user and calls the validation functions to determine whether the phone number, SSN, and ZIP code are valid.</w:t>
      </w:r>
    </w:p>
    <w:p w14:paraId="3CC39C2A" w14:textId="77777777" w:rsidR="004E69B9" w:rsidRDefault="00000000">
      <w:r>
        <w:t>Parameters:</w:t>
      </w:r>
    </w:p>
    <w:p w14:paraId="374ACB67" w14:textId="77777777" w:rsidR="004E69B9" w:rsidRDefault="00000000">
      <w:r>
        <w:t>- None</w:t>
      </w:r>
    </w:p>
    <w:p w14:paraId="4B6A0795" w14:textId="77777777" w:rsidR="004E69B9" w:rsidRDefault="00000000">
      <w:r>
        <w:t>Variables Used:</w:t>
      </w:r>
    </w:p>
    <w:p w14:paraId="3DB1BED0" w14:textId="77777777" w:rsidR="004E69B9" w:rsidRDefault="00000000">
      <w:r>
        <w:t>- phone (str): The phone number entered by the user.</w:t>
      </w:r>
    </w:p>
    <w:p w14:paraId="66F209AD" w14:textId="77777777" w:rsidR="004E69B9" w:rsidRDefault="00000000">
      <w:r>
        <w:t>- ssn (str): The Social Security number entered by the user.</w:t>
      </w:r>
    </w:p>
    <w:p w14:paraId="6E6A2310" w14:textId="77777777" w:rsidR="004E69B9" w:rsidRDefault="00000000">
      <w:r>
        <w:t>- zip_code (str): The ZIP code entered by the user.</w:t>
      </w:r>
    </w:p>
    <w:p w14:paraId="78D00842" w14:textId="77777777" w:rsidR="004E69B9" w:rsidRDefault="00000000">
      <w:r>
        <w:t>Logical Steps:</w:t>
      </w:r>
    </w:p>
    <w:p w14:paraId="5FD9B819" w14:textId="77777777" w:rsidR="004E69B9" w:rsidRDefault="00000000">
      <w:r>
        <w:t>1. Prompt the user to enter a phone number.</w:t>
      </w:r>
    </w:p>
    <w:p w14:paraId="3E78751E" w14:textId="77777777" w:rsidR="004E69B9" w:rsidRDefault="00000000">
      <w:r>
        <w:t>2. Prompt the user to enter a Social Security number.</w:t>
      </w:r>
    </w:p>
    <w:p w14:paraId="2E31D82A" w14:textId="77777777" w:rsidR="004E69B9" w:rsidRDefault="00000000">
      <w:r>
        <w:t>3. Prompt the user to enter a ZIP code.</w:t>
      </w:r>
    </w:p>
    <w:p w14:paraId="493E9C0C" w14:textId="77777777" w:rsidR="004E69B9" w:rsidRDefault="00000000">
      <w:r>
        <w:t>4. Call the validation functions for each input.</w:t>
      </w:r>
    </w:p>
    <w:p w14:paraId="01F55B92" w14:textId="77777777" w:rsidR="004E69B9" w:rsidRDefault="00000000">
      <w:r>
        <w:t>5. Display whether each value is valid or invalid.</w:t>
      </w:r>
    </w:p>
    <w:p w14:paraId="3CC69009" w14:textId="77777777" w:rsidR="004E69B9" w:rsidRDefault="00000000">
      <w:r>
        <w:t>Return Value:</w:t>
      </w:r>
    </w:p>
    <w:p w14:paraId="28907241" w14:textId="77777777" w:rsidR="004E69B9" w:rsidRDefault="00000000">
      <w:r>
        <w:t>- None</w:t>
      </w:r>
    </w:p>
    <w:p w14:paraId="487BEEF2" w14:textId="77777777" w:rsidR="004E69B9" w:rsidRDefault="00000000">
      <w:pPr>
        <w:pStyle w:val="Heading2"/>
      </w:pPr>
      <w:r>
        <w:t>Repository Link</w:t>
      </w:r>
    </w:p>
    <w:p w14:paraId="558A90C1" w14:textId="77777777" w:rsidR="004E69B9" w:rsidRDefault="00000000">
      <w:r>
        <w:t>https://github.com/sebtors/COP2373</w:t>
      </w:r>
    </w:p>
    <w:p w14:paraId="3FE029F5" w14:textId="77777777" w:rsidR="004E69B9" w:rsidRDefault="00000000">
      <w:pPr>
        <w:pStyle w:val="Heading2"/>
      </w:pPr>
      <w:r>
        <w:t>Program Output Screenshot</w:t>
      </w:r>
    </w:p>
    <w:p w14:paraId="15B680C9" w14:textId="3F3068A8" w:rsidR="004E69B9" w:rsidRDefault="006B7832" w:rsidP="006B7832">
      <w:r w:rsidRPr="006B7832">
        <w:drawing>
          <wp:inline distT="0" distB="0" distL="0" distR="0" wp14:anchorId="3F2BC20F" wp14:editId="63198C73">
            <wp:extent cx="5486400" cy="1134110"/>
            <wp:effectExtent l="0" t="0" r="0" b="8890"/>
            <wp:docPr id="178269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92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69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8152911">
    <w:abstractNumId w:val="8"/>
  </w:num>
  <w:num w:numId="2" w16cid:durableId="1115248983">
    <w:abstractNumId w:val="6"/>
  </w:num>
  <w:num w:numId="3" w16cid:durableId="508102943">
    <w:abstractNumId w:val="5"/>
  </w:num>
  <w:num w:numId="4" w16cid:durableId="1824346770">
    <w:abstractNumId w:val="4"/>
  </w:num>
  <w:num w:numId="5" w16cid:durableId="331835420">
    <w:abstractNumId w:val="7"/>
  </w:num>
  <w:num w:numId="6" w16cid:durableId="2037342244">
    <w:abstractNumId w:val="3"/>
  </w:num>
  <w:num w:numId="7" w16cid:durableId="1462963237">
    <w:abstractNumId w:val="2"/>
  </w:num>
  <w:num w:numId="8" w16cid:durableId="685135682">
    <w:abstractNumId w:val="1"/>
  </w:num>
  <w:num w:numId="9" w16cid:durableId="206647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69B9"/>
    <w:rsid w:val="006B7832"/>
    <w:rsid w:val="00727BF4"/>
    <w:rsid w:val="00844382"/>
    <w:rsid w:val="00AA1D8D"/>
    <w:rsid w:val="00B47730"/>
    <w:rsid w:val="00CB0664"/>
    <w:rsid w:val="00CE79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6F3FEA"/>
  <w14:defaultImageDpi w14:val="300"/>
  <w15:docId w15:val="{A53B1710-1D14-4345-A667-241EAE165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Torres</dc:creator>
  <cp:keywords/>
  <dc:description/>
  <cp:lastModifiedBy>Sebastián Torres</cp:lastModifiedBy>
  <cp:revision>2</cp:revision>
  <dcterms:created xsi:type="dcterms:W3CDTF">2026-03-08T04:55:00Z</dcterms:created>
  <dcterms:modified xsi:type="dcterms:W3CDTF">2026-03-08T04:55:00Z</dcterms:modified>
  <cp:category/>
</cp:coreProperties>
</file>